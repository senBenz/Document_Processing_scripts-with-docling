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Saad Aaqil</w:t>
      </w:r>
    </w:p>
    <w:p>
      <w:r>
        <w:t>Computer Science Engineering Student</w:t>
      </w:r>
    </w:p>
    <w:p>
      <w:r>
        <w:t>Email: saad.aaqil@example.com | Phone: +212 6 00 00 00 00</w:t>
      </w:r>
    </w:p>
    <w:p>
      <w:r>
        <w:t>Location: Morocco</w:t>
      </w:r>
    </w:p>
    <w:p>
      <w:pPr>
        <w:pStyle w:val="Heading2"/>
      </w:pPr>
      <w:r>
        <w:t>Profile</w:t>
      </w:r>
    </w:p>
    <w:p>
      <w:r>
        <w:t>Motivated computer science engineering student with strong experience in backend development, microservices architecture, AI-powered systems, and DevOps practices.</w:t>
      </w:r>
    </w:p>
    <w:p>
      <w:pPr>
        <w:pStyle w:val="Heading2"/>
      </w:pPr>
      <w:r>
        <w:t>Education</w:t>
      </w:r>
    </w:p>
    <w:p>
      <w:r>
        <w:t>Engineering Cycle in Computer Science – 2024–Present</w:t>
      </w:r>
    </w:p>
    <w:p>
      <w:r>
        <w:t>University (Dummy University Name)</w:t>
      </w:r>
    </w:p>
    <w:p>
      <w:pPr>
        <w:pStyle w:val="Heading2"/>
      </w:pPr>
      <w:r>
        <w:t>Technical Skills</w:t>
      </w:r>
    </w:p>
    <w:p>
      <w:r>
        <w:t>Programming: Python, Java, SQL</w:t>
        <w:br/>
        <w:t>Backend: Spring Boot, Flask, REST APIs</w:t>
        <w:br/>
        <w:t>AI/ML: CV Parsing, NLP, Scoring Models, RAG Systems</w:t>
        <w:br/>
        <w:t>DevOps: Docker, Git, GitHub, AWS</w:t>
        <w:br/>
        <w:t>Databases: MySQL, PostgreSQL</w:t>
      </w:r>
    </w:p>
    <w:p>
      <w:pPr>
        <w:pStyle w:val="Heading2"/>
      </w:pPr>
      <w:r>
        <w:t>Projects</w:t>
      </w:r>
    </w:p>
    <w:p>
      <w:r>
        <w:t>AI-Powered CV Screening System:</w:t>
        <w:br/>
        <w:t>- CV parsing from PDF/DOCX to JSON</w:t>
        <w:br/>
        <w:t>- Cleaning and normalization</w:t>
        <w:br/>
        <w:t>- Matching score generation</w:t>
        <w:br/>
        <w:br/>
        <w:t>Monitoring Platform with Zabbix:</w:t>
        <w:br/>
        <w:t>- Docker-based deployment</w:t>
        <w:br/>
        <w:t>- Dashboards and alerts</w:t>
      </w:r>
    </w:p>
    <w:p>
      <w:pPr>
        <w:pStyle w:val="Heading2"/>
      </w:pPr>
      <w:r>
        <w:t>Languages</w:t>
      </w:r>
    </w:p>
    <w:p>
      <w:r>
        <w:t>English (Fluent), French (Fluent), Arabic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